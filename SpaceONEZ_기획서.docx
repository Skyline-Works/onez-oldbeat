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i w:val="0"/>
          <w:color w:val="C8965A"/>
          <w:sz w:val="56"/>
        </w:rPr>
        <w:t>스페이스원지 &amp; 올드비트 영도</w:t>
      </w:r>
    </w:p>
    <w:p>
      <w:pPr>
        <w:jc w:val="center"/>
      </w:pPr>
      <w:r>
        <w:rPr>
          <w:b w:val="0"/>
          <w:i w:val="0"/>
          <w:color w:val="333333"/>
          <w:sz w:val="36"/>
        </w:rPr>
        <w:t>웹사이트 구축 프로젝트 기획서</w:t>
      </w:r>
    </w:p>
    <w:p/>
    <w:p>
      <w:pPr>
        <w:jc w:val="center"/>
      </w:pPr>
      <w:r>
        <w:rPr>
          <w:b w:val="0"/>
          <w:i/>
          <w:color w:val="999999"/>
          <w:sz w:val="24"/>
        </w:rPr>
        <w:t>Space ONE.Z &amp; Old Beat Yeongdo</w:t>
        <w:br/>
        <w:t>Homepage Development Plan</w:t>
      </w:r>
    </w:p>
    <w:p/>
    <w:p/>
    <w:p/>
    <w:p/>
    <w:p>
      <w:pPr>
        <w:jc w:val="center"/>
      </w:pPr>
      <w:r>
        <w:rPr>
          <w:color w:val="666666"/>
          <w:sz w:val="20"/>
        </w:rPr>
        <w:t xml:space="preserve">프로젝트명: </w:t>
      </w:r>
      <w:r>
        <w:rPr>
          <w:b/>
          <w:sz w:val="20"/>
        </w:rPr>
        <w:t>ONE.Z &amp; Old Beat Yeongdo 웹사이트 구축</w:t>
      </w:r>
    </w:p>
    <w:p>
      <w:pPr>
        <w:jc w:val="center"/>
      </w:pPr>
      <w:r>
        <w:rPr>
          <w:color w:val="666666"/>
          <w:sz w:val="20"/>
        </w:rPr>
        <w:t xml:space="preserve">작성일: </w:t>
      </w:r>
      <w:r>
        <w:rPr>
          <w:b/>
          <w:sz w:val="20"/>
        </w:rPr>
        <w:t>2025년 4월</w:t>
      </w:r>
    </w:p>
    <w:p>
      <w:pPr>
        <w:jc w:val="center"/>
      </w:pPr>
      <w:r>
        <w:rPr>
          <w:color w:val="666666"/>
          <w:sz w:val="20"/>
        </w:rPr>
        <w:t xml:space="preserve">버전: </w:t>
      </w:r>
      <w:r>
        <w:rPr>
          <w:b/>
          <w:sz w:val="20"/>
        </w:rPr>
        <w:t>v1.0</w:t>
      </w:r>
    </w:p>
    <w:p>
      <w:r>
        <w:br w:type="page"/>
      </w:r>
    </w:p>
    <w:p>
      <w:pPr>
        <w:pStyle w:val="Heading1"/>
      </w:pPr>
      <w:r>
        <w:rPr>
          <w:color w:val="050505"/>
        </w:rPr>
        <w:t>목차</w:t>
      </w:r>
    </w:p>
    <w:p>
      <w:pPr>
        <w:spacing w:after="80"/>
      </w:pPr>
      <w:r>
        <w:t>1. 프로젝트 개요</w:t>
      </w:r>
    </w:p>
    <w:p>
      <w:pPr>
        <w:spacing w:after="80"/>
      </w:pPr>
      <w:r>
        <w:t>2. 프로젝트 배경 및 목적</w:t>
      </w:r>
    </w:p>
    <w:p>
      <w:pPr>
        <w:spacing w:after="80"/>
      </w:pPr>
      <w:r>
        <w:t>3. 대상 및 타겟</w:t>
      </w:r>
    </w:p>
    <w:p>
      <w:pPr>
        <w:spacing w:after="80"/>
      </w:pPr>
      <w:r>
        <w:t>4. 사이트 구조 (사이트맵)</w:t>
      </w:r>
    </w:p>
    <w:p>
      <w:pPr>
        <w:spacing w:after="80"/>
      </w:pPr>
      <w:r>
        <w:t>5. 페이지별 상세 기획</w:t>
      </w:r>
    </w:p>
    <w:p>
      <w:pPr>
        <w:spacing w:after="80"/>
      </w:pPr>
      <w:r>
        <w:t>6. 디자인 컨셉</w:t>
      </w:r>
    </w:p>
    <w:p>
      <w:pPr>
        <w:spacing w:after="80"/>
      </w:pPr>
      <w:r>
        <w:t>7. 기술 스택</w:t>
      </w:r>
    </w:p>
    <w:p>
      <w:pPr>
        <w:spacing w:after="80"/>
      </w:pPr>
      <w:r>
        <w:t>8. 핵심 기능 명세</w:t>
      </w:r>
    </w:p>
    <w:p>
      <w:pPr>
        <w:spacing w:after="80"/>
      </w:pPr>
      <w:r>
        <w:t>9. 콘텐츠 관리 방안</w:t>
      </w:r>
    </w:p>
    <w:p>
      <w:pPr>
        <w:spacing w:after="80"/>
      </w:pPr>
      <w:r>
        <w:t>10. 일정 계획</w:t>
      </w:r>
    </w:p>
    <w:p>
      <w:pPr>
        <w:spacing w:after="80"/>
      </w:pPr>
      <w:r>
        <w:t>11. 기대 효과</w:t>
      </w:r>
    </w:p>
    <w:p>
      <w:r>
        <w:br w:type="page"/>
      </w:r>
    </w:p>
    <w:p>
      <w:pPr>
        <w:pStyle w:val="Heading1"/>
      </w:pPr>
      <w:r>
        <w:rPr>
          <w:color w:val="050505"/>
        </w:rPr>
        <w:t>1. 프로젝트 개요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프로젝트명</w:t>
            </w:r>
          </w:p>
        </w:tc>
        <w:tc>
          <w:tcPr>
            <w:tcW w:type="dxa" w:w="4320"/>
          </w:tcPr>
          <w:p>
            <w:r>
              <w:t>Space ONE.Z &amp; Old Beat Yeongdo 웹사이트 구축</w:t>
            </w:r>
          </w:p>
        </w:tc>
      </w:tr>
      <w:tr>
        <w:tc>
          <w:tcPr>
            <w:tcW w:type="dxa" w:w="4320"/>
          </w:tcPr>
          <w:p>
            <w:r>
              <w:t>프로젝트 유형</w:t>
            </w:r>
          </w:p>
        </w:tc>
        <w:tc>
          <w:tcPr>
            <w:tcW w:type="dxa" w:w="4320"/>
          </w:tcPr>
          <w:p>
            <w:r>
              <w:t>신규 웹사이트 개발</w:t>
            </w:r>
          </w:p>
        </w:tc>
      </w:tr>
      <w:tr>
        <w:tc>
          <w:tcPr>
            <w:tcW w:type="dxa" w:w="4320"/>
          </w:tcPr>
          <w:p>
            <w:r>
              <w:t>위치</w:t>
            </w:r>
          </w:p>
        </w:tc>
        <w:tc>
          <w:tcPr>
            <w:tcW w:type="dxa" w:w="4320"/>
          </w:tcPr>
          <w:p>
            <w:r>
              <w:t>부산광역시 영도구 대평로 27번길 8</w:t>
            </w:r>
          </w:p>
        </w:tc>
      </w:tr>
      <w:tr>
        <w:tc>
          <w:tcPr>
            <w:tcW w:type="dxa" w:w="4320"/>
          </w:tcPr>
          <w:p>
            <w:r>
              <w:t>공간 유형</w:t>
            </w:r>
          </w:p>
        </w:tc>
        <w:tc>
          <w:tcPr>
            <w:tcW w:type="dxa" w:w="4320"/>
          </w:tcPr>
          <w:p>
            <w:r>
              <w:t>복합문화공간 (레스토랑 + 갤러리 + 공연장 + 워크숍)</w:t>
            </w:r>
          </w:p>
        </w:tc>
      </w:tr>
      <w:tr>
        <w:tc>
          <w:tcPr>
            <w:tcW w:type="dxa" w:w="4320"/>
          </w:tcPr>
          <w:p>
            <w:r>
              <w:t>브랜드</w:t>
            </w:r>
          </w:p>
        </w:tc>
        <w:tc>
          <w:tcPr>
            <w:tcW w:type="dxa" w:w="4320"/>
          </w:tcPr>
          <w:p>
            <w:r>
              <w:t>스페이스원지 (Space ONE.Z) / 올드비트 영도 (Old Beat Yeongdo)</w:t>
            </w:r>
          </w:p>
        </w:tc>
      </w:tr>
      <w:tr>
        <w:tc>
          <w:tcPr>
            <w:tcW w:type="dxa" w:w="4320"/>
          </w:tcPr>
          <w:p>
            <w:r>
              <w:t>웹사이트 구조</w:t>
            </w:r>
          </w:p>
        </w:tc>
        <w:tc>
          <w:tcPr>
            <w:tcW w:type="dxa" w:w="4320"/>
          </w:tcPr>
          <w:p>
            <w:r>
              <w:t>하나의 통합 사이트 (두 브랜드를 섹션으로 구분)</w:t>
            </w:r>
          </w:p>
        </w:tc>
      </w:tr>
      <w:tr>
        <w:tc>
          <w:tcPr>
            <w:tcW w:type="dxa" w:w="4320"/>
          </w:tcPr>
          <w:p>
            <w:r>
              <w:t>예약 연동</w:t>
            </w:r>
          </w:p>
        </w:tc>
        <w:tc>
          <w:tcPr>
            <w:tcW w:type="dxa" w:w="4320"/>
          </w:tcPr>
          <w:p>
            <w:r>
              <w:t>네이버 예약 외부 링크</w:t>
            </w:r>
          </w:p>
        </w:tc>
      </w:tr>
    </w:tbl>
    <w:p/>
    <w:p>
      <w:pPr>
        <w:pStyle w:val="Heading1"/>
      </w:pPr>
      <w:r>
        <w:rPr>
          <w:color w:val="050505"/>
        </w:rPr>
        <w:t>2. 프로젝트 배경 및 목적</w:t>
      </w:r>
    </w:p>
    <w:p>
      <w:pPr>
        <w:pStyle w:val="Heading2"/>
      </w:pPr>
      <w:r>
        <w:rPr>
          <w:color w:val="050505"/>
        </w:rPr>
        <w:t>2.1 배경</w:t>
      </w:r>
    </w:p>
    <w:p>
      <w:r>
        <w:t>부산 영도는 대한민국 근현대 조선산업의 중심지로, 최근 도시재생 사업과 함께 문화예술 공간으로 변모하고 있습니다. 스페이스원지와 올드비트 영도는 영도의 역사적 산업 건물을 리노베이션하여 레스토랑, 갤러리, 공연장, 워크숍 공간을 갖춘 복합문화공간으로 탄생했습니다.</w:t>
      </w:r>
    </w:p>
    <w:p>
      <w:r>
        <w:t>이 공간의 가치와 프로그램을 효과적으로 전달하고, 온라인을 통한 예약과 대관 문의를 가능하게 하는 공식 웹사이트 구축이 필요합니다.</w:t>
      </w:r>
    </w:p>
    <w:p>
      <w:pPr>
        <w:pStyle w:val="Heading2"/>
      </w:pPr>
      <w:r>
        <w:rPr>
          <w:color w:val="050505"/>
        </w:rPr>
        <w:t>2.2 목적</w:t>
      </w:r>
    </w:p>
    <w:p>
      <w:pPr>
        <w:pStyle w:val="ListBullet"/>
      </w:pPr>
      <w:r>
        <w:t>브랜드 아이덴티티 확립: 스페이스원지와 올드비트 영도의 독창적인 브랜드 이미지를 온라인에 구현</w:t>
      </w:r>
    </w:p>
    <w:p>
      <w:pPr>
        <w:pStyle w:val="ListBullet"/>
      </w:pPr>
      <w:r>
        <w:t>정보 허브: 공간 소개, 메뉴, 행사/전시 일정, 소식 등 통합 정보 제공</w:t>
      </w:r>
    </w:p>
    <w:p>
      <w:pPr>
        <w:pStyle w:val="ListBullet"/>
      </w:pPr>
      <w:r>
        <w:t>예약 채널: 네이버 예약 연동을 통한 원활한 레스토랑/행사 예약 유도</w:t>
      </w:r>
    </w:p>
    <w:p>
      <w:pPr>
        <w:pStyle w:val="ListBullet"/>
      </w:pPr>
      <w:r>
        <w:t>대관 문의: 공간 대관 희망자를 위한 온라인 문의 채널 확보</w:t>
      </w:r>
    </w:p>
    <w:p>
      <w:pPr>
        <w:pStyle w:val="ListBullet"/>
      </w:pPr>
      <w:r>
        <w:t>문화 플랫폼: 진행 중인 전시, 공연, 워크숍 등 문화 콘텐츠의 지속적 홍보</w:t>
      </w:r>
    </w:p>
    <w:p>
      <w:r>
        <w:br w:type="page"/>
      </w:r>
    </w:p>
    <w:p>
      <w:pPr>
        <w:pStyle w:val="Heading1"/>
      </w:pPr>
      <w:r>
        <w:rPr>
          <w:color w:val="050505"/>
        </w:rPr>
        <w:t>3. 대상 및 타겟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타겟 그룹</w:t>
            </w:r>
          </w:p>
        </w:tc>
        <w:tc>
          <w:tcPr>
            <w:tcW w:type="dxa" w:w="4320"/>
          </w:tcPr>
          <w:p>
            <w:r>
              <w:t>설명</w:t>
            </w:r>
          </w:p>
        </w:tc>
      </w:tr>
      <w:tr>
        <w:tc>
          <w:tcPr>
            <w:tcW w:type="dxa" w:w="4320"/>
          </w:tcPr>
          <w:p>
            <w:r>
              <w:t>미식 애호가</w:t>
            </w:r>
          </w:p>
        </w:tc>
        <w:tc>
          <w:tcPr>
            <w:tcW w:type="dxa" w:w="4320"/>
          </w:tcPr>
          <w:p>
            <w:r>
              <w:t>영도 로컬 식재료 기반 코스 다이닝에 관심 있는 2030~4050세대</w:t>
            </w:r>
          </w:p>
        </w:tc>
      </w:tr>
      <w:tr>
        <w:tc>
          <w:tcPr>
            <w:tcW w:type="dxa" w:w="4320"/>
          </w:tcPr>
          <w:p>
            <w:r>
              <w:t>문화예술 관심층</w:t>
            </w:r>
          </w:p>
        </w:tc>
        <w:tc>
          <w:tcPr>
            <w:tcW w:type="dxa" w:w="4320"/>
          </w:tcPr>
          <w:p>
            <w:r>
              <w:t>전시, 공연, 워크숍에 관심 있는 예술 애호가 및 크리에이터</w:t>
            </w:r>
          </w:p>
        </w:tc>
      </w:tr>
      <w:tr>
        <w:tc>
          <w:tcPr>
            <w:tcW w:type="dxa" w:w="4320"/>
          </w:tcPr>
          <w:p>
            <w:r>
              <w:t>관광객</w:t>
            </w:r>
          </w:p>
        </w:tc>
        <w:tc>
          <w:tcPr>
            <w:tcW w:type="dxa" w:w="4320"/>
          </w:tcPr>
          <w:p>
            <w:r>
              <w:t>부산 여행 중 영도의 문화 명소를 찾는 국내외 관광객</w:t>
            </w:r>
          </w:p>
        </w:tc>
      </w:tr>
      <w:tr>
        <w:tc>
          <w:tcPr>
            <w:tcW w:type="dxa" w:w="4320"/>
          </w:tcPr>
          <w:p>
            <w:r>
              <w:t>기업/단체</w:t>
            </w:r>
          </w:p>
        </w:tc>
        <w:tc>
          <w:tcPr>
            <w:tcW w:type="dxa" w:w="4320"/>
          </w:tcPr>
          <w:p>
            <w:r>
              <w:t>기업 행사, 파티, 촬영 등 공간 대관을 원하는 기업 및 단체</w:t>
            </w:r>
          </w:p>
        </w:tc>
      </w:tr>
      <w:tr>
        <w:tc>
          <w:tcPr>
            <w:tcW w:type="dxa" w:w="4320"/>
          </w:tcPr>
          <w:p>
            <w:r>
              <w:t>지역 커뮤니티</w:t>
            </w:r>
          </w:p>
        </w:tc>
        <w:tc>
          <w:tcPr>
            <w:tcW w:type="dxa" w:w="4320"/>
          </w:tcPr>
          <w:p>
            <w:r>
              <w:t>영도 및 부산 지역 주민, 로컬 아티스트</w:t>
            </w:r>
          </w:p>
        </w:tc>
      </w:tr>
    </w:tbl>
    <w:p/>
    <w:p>
      <w:pPr>
        <w:pStyle w:val="Heading1"/>
      </w:pPr>
      <w:r>
        <w:rPr>
          <w:color w:val="050505"/>
        </w:rPr>
        <w:t>4. 사이트 구조 (사이트맵)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경로</w:t>
            </w:r>
          </w:p>
        </w:tc>
        <w:tc>
          <w:tcPr>
            <w:tcW w:type="dxa" w:w="2880"/>
          </w:tcPr>
          <w:p>
            <w:r>
              <w:t>페이지명</w:t>
            </w:r>
          </w:p>
        </w:tc>
        <w:tc>
          <w:tcPr>
            <w:tcW w:type="dxa" w:w="2880"/>
          </w:tcPr>
          <w:p>
            <w:r>
              <w:t>주요 콘텐츠</w:t>
            </w:r>
          </w:p>
        </w:tc>
      </w:tr>
      <w:tr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홈</w:t>
            </w:r>
          </w:p>
        </w:tc>
        <w:tc>
          <w:tcPr>
            <w:tcW w:type="dxa" w:w="2880"/>
          </w:tcPr>
          <w:p>
            <w:r>
              <w:t>히어로 + 공간소개 + 인터루드 + 행사 + 소식</w:t>
            </w:r>
          </w:p>
        </w:tc>
      </w:tr>
      <w:tr>
        <w:tc>
          <w:tcPr>
            <w:tcW w:type="dxa" w:w="2880"/>
          </w:tcPr>
          <w:p>
            <w:r>
              <w:t>/about</w:t>
            </w:r>
          </w:p>
        </w:tc>
        <w:tc>
          <w:tcPr>
            <w:tcW w:type="dxa" w:w="2880"/>
          </w:tcPr>
          <w:p>
            <w:r>
              <w:t>소개</w:t>
            </w:r>
          </w:p>
        </w:tc>
        <w:tc>
          <w:tcPr>
            <w:tcW w:type="dxa" w:w="2880"/>
          </w:tcPr>
          <w:p>
            <w:r>
              <w:t>스토리, 철학, 통계</w:t>
            </w:r>
          </w:p>
        </w:tc>
      </w:tr>
      <w:tr>
        <w:tc>
          <w:tcPr>
            <w:tcW w:type="dxa" w:w="2880"/>
          </w:tcPr>
          <w:p>
            <w:r>
              <w:t>/news</w:t>
            </w:r>
          </w:p>
        </w:tc>
        <w:tc>
          <w:tcPr>
            <w:tcW w:type="dxa" w:w="2880"/>
          </w:tcPr>
          <w:p>
            <w:r>
              <w:t>소식</w:t>
            </w:r>
          </w:p>
        </w:tc>
        <w:tc>
          <w:tcPr>
            <w:tcW w:type="dxa" w:w="2880"/>
          </w:tcPr>
          <w:p>
            <w:r>
              <w:t>소식 카드 그리드</w:t>
            </w:r>
          </w:p>
        </w:tc>
      </w:tr>
      <w:tr>
        <w:tc>
          <w:tcPr>
            <w:tcW w:type="dxa" w:w="2880"/>
          </w:tcPr>
          <w:p>
            <w:r>
              <w:t>/news/[slug]</w:t>
            </w:r>
          </w:p>
        </w:tc>
        <w:tc>
          <w:tcPr>
            <w:tcW w:type="dxa" w:w="2880"/>
          </w:tcPr>
          <w:p>
            <w:r>
              <w:t>소식 상세</w:t>
            </w:r>
          </w:p>
        </w:tc>
        <w:tc>
          <w:tcPr>
            <w:tcW w:type="dxa" w:w="2880"/>
          </w:tcPr>
          <w:p>
            <w:r>
              <w:t>개별 소식 본문</w:t>
            </w:r>
          </w:p>
        </w:tc>
      </w:tr>
      <w:tr>
        <w:tc>
          <w:tcPr>
            <w:tcW w:type="dxa" w:w="2880"/>
          </w:tcPr>
          <w:p>
            <w:r>
              <w:t>/events</w:t>
            </w:r>
          </w:p>
        </w:tc>
        <w:tc>
          <w:tcPr>
            <w:tcW w:type="dxa" w:w="2880"/>
          </w:tcPr>
          <w:p>
            <w:r>
              <w:t>행사/전시</w:t>
            </w:r>
          </w:p>
        </w:tc>
        <w:tc>
          <w:tcPr>
            <w:tcW w:type="dxa" w:w="2880"/>
          </w:tcPr>
          <w:p>
            <w:r>
              <w:t>진행중/예정/종료 분류 목록</w:t>
            </w:r>
          </w:p>
        </w:tc>
      </w:tr>
      <w:tr>
        <w:tc>
          <w:tcPr>
            <w:tcW w:type="dxa" w:w="2880"/>
          </w:tcPr>
          <w:p>
            <w:r>
              <w:t>/events/[slug]</w:t>
            </w:r>
          </w:p>
        </w:tc>
        <w:tc>
          <w:tcPr>
            <w:tcW w:type="dxa" w:w="2880"/>
          </w:tcPr>
          <w:p>
            <w:r>
              <w:t>행사 상세</w:t>
            </w:r>
          </w:p>
        </w:tc>
        <w:tc>
          <w:tcPr>
            <w:tcW w:type="dxa" w:w="2880"/>
          </w:tcPr>
          <w:p>
            <w:r>
              <w:t>행사 본문 + 네이버 예약 CTA</w:t>
            </w:r>
          </w:p>
        </w:tc>
      </w:tr>
      <w:tr>
        <w:tc>
          <w:tcPr>
            <w:tcW w:type="dxa" w:w="2880"/>
          </w:tcPr>
          <w:p>
            <w:r>
              <w:t>/space</w:t>
            </w:r>
          </w:p>
        </w:tc>
        <w:tc>
          <w:tcPr>
            <w:tcW w:type="dxa" w:w="2880"/>
          </w:tcPr>
          <w:p>
            <w:r>
              <w:t>공간 안내</w:t>
            </w:r>
          </w:p>
        </w:tc>
        <w:tc>
          <w:tcPr>
            <w:tcW w:type="dxa" w:w="2880"/>
          </w:tcPr>
          <w:p>
            <w:r>
              <w:t>레스토랑, 갤러리, 루프탑, 워크숍룸</w:t>
            </w:r>
          </w:p>
        </w:tc>
      </w:tr>
      <w:tr>
        <w:tc>
          <w:tcPr>
            <w:tcW w:type="dxa" w:w="2880"/>
          </w:tcPr>
          <w:p>
            <w:r>
              <w:t>/reservation</w:t>
            </w:r>
          </w:p>
        </w:tc>
        <w:tc>
          <w:tcPr>
            <w:tcW w:type="dxa" w:w="2880"/>
          </w:tcPr>
          <w:p>
            <w:r>
              <w:t>예약/대관</w:t>
            </w:r>
          </w:p>
        </w:tc>
        <w:tc>
          <w:tcPr>
            <w:tcW w:type="dxa" w:w="2880"/>
          </w:tcPr>
          <w:p>
            <w:r>
              <w:t>네이버 예약 + 대관 문의 폼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50505"/>
        </w:rPr>
        <w:t>5. 페이지별 상세 기획</w:t>
      </w:r>
    </w:p>
    <w:p>
      <w:pPr>
        <w:pStyle w:val="Heading2"/>
      </w:pPr>
      <w:r>
        <w:rPr>
          <w:color w:val="050505"/>
        </w:rPr>
        <w:t>5.1 홈페이지</w:t>
      </w:r>
    </w:p>
    <w:p>
      <w:pPr>
        <w:pStyle w:val="ListBullet"/>
      </w:pPr>
      <w:r>
        <w:t>풀스크린 히어로: 120vh, 패럴랙스 배경, 줌인 애니메이션, 최대 9xl 타이포</w:t>
      </w:r>
    </w:p>
    <w:p>
      <w:pPr>
        <w:pStyle w:val="ListBullet"/>
      </w:pPr>
      <w:r>
        <w:t>공간 소개: 풀스크린 시네마틱 섹션 x2, 패럴랙스 배경 + 좌/우 슬라이드인</w:t>
      </w:r>
    </w:p>
    <w:p>
      <w:pPr>
        <w:pStyle w:val="ListBullet"/>
      </w:pPr>
      <w:r>
        <w:t>인터루드: 풀블리드 인용문, 스케일업 리빌</w:t>
      </w:r>
    </w:p>
    <w:p>
      <w:pPr>
        <w:pStyle w:val="ListBullet"/>
      </w:pPr>
      <w:r>
        <w:t>행사: 21:9 피처드 카드 + 그리드</w:t>
      </w:r>
    </w:p>
    <w:p>
      <w:pPr>
        <w:pStyle w:val="ListBullet"/>
      </w:pPr>
      <w:r>
        <w:t>소식: 에디토리얼 리스트 (번호 + 호버 밀림)</w:t>
      </w:r>
    </w:p>
    <w:p>
      <w:pPr>
        <w:pStyle w:val="Heading2"/>
      </w:pPr>
      <w:r>
        <w:rPr>
          <w:color w:val="050505"/>
        </w:rPr>
        <w:t>5.2 소개</w:t>
      </w:r>
    </w:p>
    <w:p>
      <w:pPr>
        <w:pStyle w:val="ListBullet"/>
      </w:pPr>
      <w:r>
        <w:t>영도 스토리</w:t>
      </w:r>
    </w:p>
    <w:p>
      <w:pPr>
        <w:pStyle w:val="ListBullet"/>
      </w:pPr>
      <w:r>
        <w:t>운영 철학</w:t>
      </w:r>
    </w:p>
    <w:p>
      <w:pPr>
        <w:pStyle w:val="ListBullet"/>
      </w:pPr>
      <w:r>
        <w:t>통계 섹션</w:t>
      </w:r>
    </w:p>
    <w:p>
      <w:pPr>
        <w:pStyle w:val="ListBullet"/>
      </w:pPr>
      <w:r>
        <w:t>CTA 버튼</w:t>
      </w:r>
    </w:p>
    <w:p>
      <w:pPr>
        <w:pStyle w:val="Heading2"/>
      </w:pPr>
      <w:r>
        <w:rPr>
          <w:color w:val="050505"/>
        </w:rPr>
        <w:t>5.3 소식</w:t>
      </w:r>
    </w:p>
    <w:p>
      <w:pPr>
        <w:pStyle w:val="ListBullet"/>
      </w:pPr>
      <w:r>
        <w:t>3열 카드 그리드</w:t>
      </w:r>
    </w:p>
    <w:p>
      <w:pPr>
        <w:pStyle w:val="ListBullet"/>
      </w:pPr>
      <w:r>
        <w:t>카테고리: 공지/소식/미디어</w:t>
      </w:r>
    </w:p>
    <w:p>
      <w:pPr>
        <w:pStyle w:val="ListBullet"/>
      </w:pPr>
      <w:r>
        <w:t>상세 페이지</w:t>
      </w:r>
    </w:p>
    <w:p>
      <w:pPr>
        <w:pStyle w:val="Heading2"/>
      </w:pPr>
      <w:r>
        <w:rPr>
          <w:color w:val="050505"/>
        </w:rPr>
        <w:t>5.4 행사</w:t>
      </w:r>
    </w:p>
    <w:p>
      <w:pPr>
        <w:pStyle w:val="ListBullet"/>
      </w:pPr>
      <w:r>
        <w:t>상태별 분류 (진행중/예정/종료)</w:t>
      </w:r>
    </w:p>
    <w:p>
      <w:pPr>
        <w:pStyle w:val="ListBullet"/>
      </w:pPr>
      <w:r>
        <w:t>카테고리: 전시/공연/워크숍/팝업</w:t>
      </w:r>
    </w:p>
    <w:p>
      <w:pPr>
        <w:pStyle w:val="ListBullet"/>
      </w:pPr>
      <w:r>
        <w:t>네이버 예약 CTA</w:t>
      </w:r>
    </w:p>
    <w:p>
      <w:pPr>
        <w:pStyle w:val="Heading2"/>
      </w:pPr>
      <w:r>
        <w:rPr>
          <w:color w:val="050505"/>
        </w:rPr>
        <w:t>5.5 공간 안내</w:t>
      </w:r>
    </w:p>
    <w:p>
      <w:pPr>
        <w:pStyle w:val="ListBullet"/>
      </w:pPr>
      <w:r>
        <w:t>4개 공간 소개</w:t>
      </w:r>
    </w:p>
    <w:p>
      <w:pPr>
        <w:pStyle w:val="ListBullet"/>
      </w:pPr>
      <w:r>
        <w:t>이미지 그리드 + 특징 태그</w:t>
      </w:r>
    </w:p>
    <w:p>
      <w:pPr>
        <w:pStyle w:val="ListBullet"/>
      </w:pPr>
      <w:r>
        <w:t>좌우 교차 레이아웃</w:t>
      </w:r>
    </w:p>
    <w:p>
      <w:pPr>
        <w:pStyle w:val="Heading2"/>
      </w:pPr>
      <w:r>
        <w:rPr>
          <w:color w:val="050505"/>
        </w:rPr>
        <w:t>5.6 예약/대관</w:t>
      </w:r>
    </w:p>
    <w:p>
      <w:pPr>
        <w:pStyle w:val="ListBullet"/>
      </w:pPr>
      <w:r>
        <w:t>네이버 예약 링크 + 메뉴 카드</w:t>
      </w:r>
    </w:p>
    <w:p>
      <w:pPr>
        <w:pStyle w:val="ListBullet"/>
      </w:pPr>
      <w:r>
        <w:t>대관 문의 폼 (7개 필드)</w:t>
      </w:r>
    </w:p>
    <w:p>
      <w:pPr>
        <w:pStyle w:val="ListBullet"/>
      </w:pPr>
      <w:r>
        <w:t>접수 확인 UI</w:t>
      </w:r>
    </w:p>
    <w:p>
      <w:r>
        <w:br w:type="page"/>
      </w:r>
    </w:p>
    <w:p>
      <w:pPr>
        <w:pStyle w:val="Heading1"/>
      </w:pPr>
      <w:r>
        <w:rPr>
          <w:color w:val="050505"/>
        </w:rPr>
        <w:t>6. 디자인 컨셉</w:t>
      </w:r>
    </w:p>
    <w:p>
      <w:pPr>
        <w:pStyle w:val="Heading2"/>
      </w:pPr>
      <w:r>
        <w:rPr>
          <w:color w:val="050505"/>
        </w:rPr>
        <w:t>6.1 디자인 방향</w:t>
      </w:r>
    </w:p>
    <w:p>
      <w:r>
        <w:t>Warm Industrial 시네마틱 디자인. 풀블리드 이미지, 패럴랙스, 대형 타이포, 앤틱 브래스 톤으로 영도 산업유산의 따뜻한 감성 표현.</w:t>
      </w:r>
    </w:p>
    <w:p>
      <w:pPr>
        <w:pStyle w:val="Heading2"/>
      </w:pPr>
      <w:r>
        <w:rPr>
          <w:color w:val="050505"/>
        </w:rPr>
        <w:t>6.2 컬러 팔레트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요소</w:t>
            </w:r>
          </w:p>
        </w:tc>
        <w:tc>
          <w:tcPr>
            <w:tcW w:type="dxa" w:w="2880"/>
          </w:tcPr>
          <w:p>
            <w:r>
              <w:t>색상 코드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배경</w:t>
            </w:r>
          </w:p>
        </w:tc>
        <w:tc>
          <w:tcPr>
            <w:tcW w:type="dxa" w:w="2880"/>
          </w:tcPr>
          <w:p>
            <w:r>
              <w:t>#0A0A08</w:t>
            </w:r>
          </w:p>
        </w:tc>
        <w:tc>
          <w:tcPr>
            <w:tcW w:type="dxa" w:w="2880"/>
          </w:tcPr>
          <w:p>
            <w:r>
              <w:t>웜 블랙</w:t>
            </w:r>
          </w:p>
        </w:tc>
      </w:tr>
      <w:tr>
        <w:tc>
          <w:tcPr>
            <w:tcW w:type="dxa" w:w="2880"/>
          </w:tcPr>
          <w:p>
            <w:r>
              <w:t>액센트</w:t>
            </w:r>
          </w:p>
        </w:tc>
        <w:tc>
          <w:tcPr>
            <w:tcW w:type="dxa" w:w="2880"/>
          </w:tcPr>
          <w:p>
            <w:r>
              <w:t>#C8965A</w:t>
            </w:r>
          </w:p>
        </w:tc>
        <w:tc>
          <w:tcPr>
            <w:tcW w:type="dxa" w:w="2880"/>
          </w:tcPr>
          <w:p>
            <w:r>
              <w:t>앤틱 브래스</w:t>
            </w:r>
          </w:p>
        </w:tc>
      </w:tr>
      <w:tr>
        <w:tc>
          <w:tcPr>
            <w:tcW w:type="dxa" w:w="2880"/>
          </w:tcPr>
          <w:p>
            <w:r>
              <w:t>텍스트</w:t>
            </w:r>
          </w:p>
        </w:tc>
        <w:tc>
          <w:tcPr>
            <w:tcW w:type="dxa" w:w="2880"/>
          </w:tcPr>
          <w:p>
            <w:r>
              <w:t>#F0EBE3</w:t>
            </w:r>
          </w:p>
        </w:tc>
        <w:tc>
          <w:tcPr>
            <w:tcW w:type="dxa" w:w="2880"/>
          </w:tcPr>
          <w:p>
            <w:r>
              <w:t>웜 크림</w:t>
            </w:r>
          </w:p>
        </w:tc>
      </w:tr>
      <w:tr>
        <w:tc>
          <w:tcPr>
            <w:tcW w:type="dxa" w:w="2880"/>
          </w:tcPr>
          <w:p>
            <w:r>
              <w:t>서브 텍스트</w:t>
            </w:r>
          </w:p>
        </w:tc>
        <w:tc>
          <w:tcPr>
            <w:tcW w:type="dxa" w:w="2880"/>
          </w:tcPr>
          <w:p>
            <w:r>
              <w:t>#8A8578</w:t>
            </w:r>
          </w:p>
        </w:tc>
        <w:tc>
          <w:tcPr>
            <w:tcW w:type="dxa" w:w="2880"/>
          </w:tcPr>
          <w:p>
            <w:r>
              <w:t>웜 그레이</w:t>
            </w:r>
          </w:p>
        </w:tc>
      </w:tr>
    </w:tbl>
    <w:p/>
    <w:p>
      <w:pPr>
        <w:pStyle w:val="Heading2"/>
      </w:pPr>
      <w:r>
        <w:rPr>
          <w:color w:val="050505"/>
        </w:rPr>
        <w:t>6.3 애니메이션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이름</w:t>
            </w:r>
          </w:p>
        </w:tc>
        <w:tc>
          <w:tcPr>
            <w:tcW w:type="dxa" w:w="2880"/>
          </w:tcPr>
          <w:p>
            <w:r>
              <w:t>동작</w:t>
            </w:r>
          </w:p>
        </w:tc>
        <w:tc>
          <w:tcPr>
            <w:tcW w:type="dxa" w:w="2880"/>
          </w:tcPr>
          <w:p>
            <w:r>
              <w:t>사용 위치</w:t>
            </w:r>
          </w:p>
        </w:tc>
      </w:tr>
      <w:tr>
        <w:tc>
          <w:tcPr>
            <w:tcW w:type="dxa" w:w="2880"/>
          </w:tcPr>
          <w:p>
            <w:r>
              <w:t>reveal</w:t>
            </w:r>
          </w:p>
        </w:tc>
        <w:tc>
          <w:tcPr>
            <w:tcW w:type="dxa" w:w="2880"/>
          </w:tcPr>
          <w:p>
            <w:r>
              <w:t>아래에서 페이드인</w:t>
            </w:r>
          </w:p>
        </w:tc>
        <w:tc>
          <w:tcPr>
            <w:tcW w:type="dxa" w:w="2880"/>
          </w:tcPr>
          <w:p>
            <w:r>
              <w:t>기본 섹션</w:t>
            </w:r>
          </w:p>
        </w:tc>
      </w:tr>
      <w:tr>
        <w:tc>
          <w:tcPr>
            <w:tcW w:type="dxa" w:w="2880"/>
          </w:tcPr>
          <w:p>
            <w:r>
              <w:t>reveal-scale</w:t>
            </w:r>
          </w:p>
        </w:tc>
        <w:tc>
          <w:tcPr>
            <w:tcW w:type="dxa" w:w="2880"/>
          </w:tcPr>
          <w:p>
            <w:r>
              <w:t>스케일업 페이드인</w:t>
            </w:r>
          </w:p>
        </w:tc>
        <w:tc>
          <w:tcPr>
            <w:tcW w:type="dxa" w:w="2880"/>
          </w:tcPr>
          <w:p>
            <w:r>
              <w:t>인터루드, 피처드</w:t>
            </w:r>
          </w:p>
        </w:tc>
      </w:tr>
      <w:tr>
        <w:tc>
          <w:tcPr>
            <w:tcW w:type="dxa" w:w="2880"/>
          </w:tcPr>
          <w:p>
            <w:r>
              <w:t>reveal-left/right</w:t>
            </w:r>
          </w:p>
        </w:tc>
        <w:tc>
          <w:tcPr>
            <w:tcW w:type="dxa" w:w="2880"/>
          </w:tcPr>
          <w:p>
            <w:r>
              <w:t>좌/우 슬라이드인</w:t>
            </w:r>
          </w:p>
        </w:tc>
        <w:tc>
          <w:tcPr>
            <w:tcW w:type="dxa" w:w="2880"/>
          </w:tcPr>
          <w:p>
            <w:r>
              <w:t>공간 소개</w:t>
            </w:r>
          </w:p>
        </w:tc>
      </w:tr>
      <w:tr>
        <w:tc>
          <w:tcPr>
            <w:tcW w:type="dxa" w:w="2880"/>
          </w:tcPr>
          <w:p>
            <w:r>
              <w:t>패럴랙스</w:t>
            </w:r>
          </w:p>
        </w:tc>
        <w:tc>
          <w:tcPr>
            <w:tcW w:type="dxa" w:w="2880"/>
          </w:tcPr>
          <w:p>
            <w:r>
              <w:t>스크롤 기반 translateY</w:t>
            </w:r>
          </w:p>
        </w:tc>
        <w:tc>
          <w:tcPr>
            <w:tcW w:type="dxa" w:w="2880"/>
          </w:tcPr>
          <w:p>
            <w:r>
              <w:t>히어로, 공간 배경</w:t>
            </w:r>
          </w:p>
        </w:tc>
      </w:tr>
    </w:tbl>
    <w:p/>
    <w:p>
      <w:pPr>
        <w:pStyle w:val="Heading1"/>
      </w:pPr>
      <w:r>
        <w:rPr>
          <w:color w:val="050505"/>
        </w:rPr>
        <w:t>7. 기술 스택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영역</w:t>
            </w:r>
          </w:p>
        </w:tc>
        <w:tc>
          <w:tcPr>
            <w:tcW w:type="dxa" w:w="4320"/>
          </w:tcPr>
          <w:p>
            <w:r>
              <w:t>기술</w:t>
            </w:r>
          </w:p>
        </w:tc>
      </w:tr>
      <w:tr>
        <w:tc>
          <w:tcPr>
            <w:tcW w:type="dxa" w:w="4320"/>
          </w:tcPr>
          <w:p>
            <w:r>
              <w:t>프레임워크</w:t>
            </w:r>
          </w:p>
        </w:tc>
        <w:tc>
          <w:tcPr>
            <w:tcW w:type="dxa" w:w="4320"/>
          </w:tcPr>
          <w:p>
            <w:r>
              <w:t>Next.js 16 (App Router)</w:t>
            </w:r>
          </w:p>
        </w:tc>
      </w:tr>
      <w:tr>
        <w:tc>
          <w:tcPr>
            <w:tcW w:type="dxa" w:w="4320"/>
          </w:tcPr>
          <w:p>
            <w:r>
              <w:t>UI</w:t>
            </w:r>
          </w:p>
        </w:tc>
        <w:tc>
          <w:tcPr>
            <w:tcW w:type="dxa" w:w="4320"/>
          </w:tcPr>
          <w:p>
            <w:r>
              <w:t>React 19 + TypeScript</w:t>
            </w:r>
          </w:p>
        </w:tc>
      </w:tr>
      <w:tr>
        <w:tc>
          <w:tcPr>
            <w:tcW w:type="dxa" w:w="4320"/>
          </w:tcPr>
          <w:p>
            <w:r>
              <w:t>스타일링</w:t>
            </w:r>
          </w:p>
        </w:tc>
        <w:tc>
          <w:tcPr>
            <w:tcW w:type="dxa" w:w="4320"/>
          </w:tcPr>
          <w:p>
            <w:r>
              <w:t>Tailwind CSS v4</w:t>
            </w:r>
          </w:p>
        </w:tc>
      </w:tr>
      <w:tr>
        <w:tc>
          <w:tcPr>
            <w:tcW w:type="dxa" w:w="4320"/>
          </w:tcPr>
          <w:p>
            <w:r>
              <w:t>애니메이션</w:t>
            </w:r>
          </w:p>
        </w:tc>
        <w:tc>
          <w:tcPr>
            <w:tcW w:type="dxa" w:w="4320"/>
          </w:tcPr>
          <w:p>
            <w:r>
              <w:t>CSS Transitions + IntersectionObserver</w:t>
            </w:r>
          </w:p>
        </w:tc>
      </w:tr>
      <w:tr>
        <w:tc>
          <w:tcPr>
            <w:tcW w:type="dxa" w:w="4320"/>
          </w:tcPr>
          <w:p>
            <w:r>
              <w:t>콘텐츠</w:t>
            </w:r>
          </w:p>
        </w:tc>
        <w:tc>
          <w:tcPr>
            <w:tcW w:type="dxa" w:w="4320"/>
          </w:tcPr>
          <w:p>
            <w:r>
              <w:t>JSON 파일 기반</w:t>
            </w:r>
          </w:p>
        </w:tc>
      </w:tr>
      <w:tr>
        <w:tc>
          <w:tcPr>
            <w:tcW w:type="dxa" w:w="4320"/>
          </w:tcPr>
          <w:p>
            <w:r>
              <w:t>예약</w:t>
            </w:r>
          </w:p>
        </w:tc>
        <w:tc>
          <w:tcPr>
            <w:tcW w:type="dxa" w:w="4320"/>
          </w:tcPr>
          <w:p>
            <w:r>
              <w:t>네이버 예약 외부 링크</w:t>
            </w:r>
          </w:p>
        </w:tc>
      </w:tr>
      <w:tr>
        <w:tc>
          <w:tcPr>
            <w:tcW w:type="dxa" w:w="4320"/>
          </w:tcPr>
          <w:p>
            <w:r>
              <w:t>배포</w:t>
            </w:r>
          </w:p>
        </w:tc>
        <w:tc>
          <w:tcPr>
            <w:tcW w:type="dxa" w:w="4320"/>
          </w:tcPr>
          <w:p>
            <w:r>
              <w:t>Vercel</w:t>
            </w:r>
          </w:p>
        </w:tc>
      </w:tr>
    </w:tbl>
    <w:p/>
    <w:p>
      <w:pPr>
        <w:pStyle w:val="Heading1"/>
      </w:pPr>
      <w:r>
        <w:rPr>
          <w:color w:val="050505"/>
        </w:rPr>
        <w:t>8. 핵심 기능 명세</w:t>
      </w:r>
    </w:p>
    <w:p>
      <w:pPr>
        <w:pStyle w:val="Heading2"/>
      </w:pPr>
      <w:r>
        <w:rPr>
          <w:color w:val="050505"/>
        </w:rPr>
        <w:t>8.1 네이버 예약</w:t>
      </w:r>
    </w:p>
    <w:p>
      <w:r>
        <w:t>레스토랑/행사 예약은 네이버 예약 외부 링크로 연동. 메뉴 카드 + CTA 버튼 제공.</w:t>
      </w:r>
    </w:p>
    <w:p>
      <w:pPr>
        <w:pStyle w:val="Heading2"/>
      </w:pPr>
      <w:r>
        <w:rPr>
          <w:color w:val="050505"/>
        </w:rPr>
        <w:t>8.2 대관 문의 폼</w:t>
      </w:r>
    </w:p>
    <w:p>
      <w:pPr>
        <w:pStyle w:val="ListBullet"/>
      </w:pPr>
      <w:r>
        <w:t>이름</w:t>
      </w:r>
    </w:p>
    <w:p>
      <w:pPr>
        <w:pStyle w:val="ListBullet"/>
      </w:pPr>
      <w:r>
        <w:t>연락처</w:t>
      </w:r>
    </w:p>
    <w:p>
      <w:pPr>
        <w:pStyle w:val="ListBullet"/>
      </w:pPr>
      <w:r>
        <w:t>이메일</w:t>
      </w:r>
    </w:p>
    <w:p>
      <w:pPr>
        <w:pStyle w:val="ListBullet"/>
      </w:pPr>
      <w:r>
        <w:t>희망 일자</w:t>
      </w:r>
    </w:p>
    <w:p>
      <w:pPr>
        <w:pStyle w:val="ListBullet"/>
      </w:pPr>
      <w:r>
        <w:t>행사 유형</w:t>
      </w:r>
    </w:p>
    <w:p>
      <w:pPr>
        <w:pStyle w:val="ListBullet"/>
      </w:pPr>
      <w:r>
        <w:t>예상 인원</w:t>
      </w:r>
    </w:p>
    <w:p>
      <w:pPr>
        <w:pStyle w:val="ListBullet"/>
      </w:pPr>
      <w:r>
        <w:t>상세 내용</w:t>
      </w:r>
    </w:p>
    <w:p>
      <w:pPr>
        <w:pStyle w:val="Heading2"/>
      </w:pPr>
      <w:r>
        <w:rPr>
          <w:color w:val="050505"/>
        </w:rPr>
        <w:t>8.3 반응형</w:t>
      </w:r>
    </w:p>
    <w:p>
      <w:r>
        <w:t>320px~1920px 완전 반응형. 모바일 햄버거 메뉴.</w:t>
      </w:r>
    </w:p>
    <w:p>
      <w:pPr>
        <w:pStyle w:val="Heading2"/>
      </w:pPr>
      <w:r>
        <w:rPr>
          <w:color w:val="050505"/>
        </w:rPr>
        <w:t>8.4 SEO</w:t>
      </w:r>
    </w:p>
    <w:p>
      <w:r>
        <w:t>Next.js Metadata API + SSG로 검색엔진 최적화.</w:t>
      </w:r>
    </w:p>
    <w:p>
      <w:r>
        <w:br w:type="page"/>
      </w:r>
    </w:p>
    <w:p>
      <w:pPr>
        <w:pStyle w:val="Heading1"/>
      </w:pPr>
      <w:r>
        <w:rPr>
          <w:color w:val="050505"/>
        </w:rPr>
        <w:t>9. 콘텐츠 관리 방안</w:t>
      </w:r>
    </w:p>
    <w:p>
      <w:r>
        <w:t>JSON 파일 기반. Git push 시 자동 반영.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데이터</w:t>
            </w:r>
          </w:p>
        </w:tc>
        <w:tc>
          <w:tcPr>
            <w:tcW w:type="dxa" w:w="4320"/>
          </w:tcPr>
          <w:p>
            <w:r>
              <w:t>주요 필드</w:t>
            </w:r>
          </w:p>
        </w:tc>
      </w:tr>
      <w:tr>
        <w:tc>
          <w:tcPr>
            <w:tcW w:type="dxa" w:w="4320"/>
          </w:tcPr>
          <w:p>
            <w:r>
              <w:t>news.json</w:t>
            </w:r>
          </w:p>
        </w:tc>
        <w:tc>
          <w:tcPr>
            <w:tcW w:type="dxa" w:w="4320"/>
          </w:tcPr>
          <w:p>
            <w:r>
              <w:t>slug, title, date, thumbnail, summary, content, category</w:t>
            </w:r>
          </w:p>
        </w:tc>
      </w:tr>
      <w:tr>
        <w:tc>
          <w:tcPr>
            <w:tcW w:type="dxa" w:w="4320"/>
          </w:tcPr>
          <w:p>
            <w:r>
              <w:t>events.json</w:t>
            </w:r>
          </w:p>
        </w:tc>
        <w:tc>
          <w:tcPr>
            <w:tcW w:type="dxa" w:w="4320"/>
          </w:tcPr>
          <w:p>
            <w:r>
              <w:t>slug, title, startDate, endDate, status, thumbnail, description, location, category</w:t>
            </w:r>
          </w:p>
        </w:tc>
      </w:tr>
      <w:tr>
        <w:tc>
          <w:tcPr>
            <w:tcW w:type="dxa" w:w="4320"/>
          </w:tcPr>
          <w:p>
            <w:r>
              <w:t>spaces.json</w:t>
            </w:r>
          </w:p>
        </w:tc>
        <w:tc>
          <w:tcPr>
            <w:tcW w:type="dxa" w:w="4320"/>
          </w:tcPr>
          <w:p>
            <w:r>
              <w:t>id, name, description, images, capacity, features</w:t>
            </w:r>
          </w:p>
        </w:tc>
      </w:tr>
    </w:tbl>
    <w:p/>
    <w:p>
      <w:pPr>
        <w:pStyle w:val="Heading1"/>
      </w:pPr>
      <w:r>
        <w:rPr>
          <w:color w:val="050505"/>
        </w:rPr>
        <w:t>10. 일정 계획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기간</w:t>
            </w:r>
          </w:p>
        </w:tc>
        <w:tc>
          <w:tcPr>
            <w:tcW w:type="dxa" w:w="2880"/>
          </w:tcPr>
          <w:p>
            <w:r>
              <w:t>작업</w:t>
            </w:r>
          </w:p>
        </w:tc>
        <w:tc>
          <w:tcPr>
            <w:tcW w:type="dxa" w:w="2880"/>
          </w:tcPr>
          <w:p>
            <w:r>
              <w:t>상세</w:t>
            </w:r>
          </w:p>
        </w:tc>
      </w:tr>
      <w:tr>
        <w:tc>
          <w:tcPr>
            <w:tcW w:type="dxa" w:w="2880"/>
          </w:tcPr>
          <w:p>
            <w:r>
              <w:t>1주차</w:t>
            </w:r>
          </w:p>
        </w:tc>
        <w:tc>
          <w:tcPr>
            <w:tcW w:type="dxa" w:w="2880"/>
          </w:tcPr>
          <w:p>
            <w:r>
              <w:t>프로젝트 셋업</w:t>
            </w:r>
          </w:p>
        </w:tc>
        <w:tc>
          <w:tcPr>
            <w:tcW w:type="dxa" w:w="2880"/>
          </w:tcPr>
          <w:p>
            <w:r>
              <w:t>환경 구성, 디자인 토큰, Header/Footer</w:t>
            </w:r>
          </w:p>
        </w:tc>
      </w:tr>
      <w:tr>
        <w:tc>
          <w:tcPr>
            <w:tcW w:type="dxa" w:w="2880"/>
          </w:tcPr>
          <w:p>
            <w:r>
              <w:t>2주차</w:t>
            </w:r>
          </w:p>
        </w:tc>
        <w:tc>
          <w:tcPr>
            <w:tcW w:type="dxa" w:w="2880"/>
          </w:tcPr>
          <w:p>
            <w:r>
              <w:t>홈페이지 구현</w:t>
            </w:r>
          </w:p>
        </w:tc>
        <w:tc>
          <w:tcPr>
            <w:tcW w:type="dxa" w:w="2880"/>
          </w:tcPr>
          <w:p>
            <w:r>
              <w:t>히어로, 공간소개, 행사, 소식</w:t>
            </w:r>
          </w:p>
        </w:tc>
      </w:tr>
      <w:tr>
        <w:tc>
          <w:tcPr>
            <w:tcW w:type="dxa" w:w="2880"/>
          </w:tcPr>
          <w:p>
            <w:r>
              <w:t>3주차</w:t>
            </w:r>
          </w:p>
        </w:tc>
        <w:tc>
          <w:tcPr>
            <w:tcW w:type="dxa" w:w="2880"/>
          </w:tcPr>
          <w:p>
            <w:r>
              <w:t>서브 페이지</w:t>
            </w:r>
          </w:p>
        </w:tc>
        <w:tc>
          <w:tcPr>
            <w:tcW w:type="dxa" w:w="2880"/>
          </w:tcPr>
          <w:p>
            <w:r>
              <w:t>소개, 소식, 행사, 공간, 예약</w:t>
            </w:r>
          </w:p>
        </w:tc>
      </w:tr>
      <w:tr>
        <w:tc>
          <w:tcPr>
            <w:tcW w:type="dxa" w:w="2880"/>
          </w:tcPr>
          <w:p>
            <w:r>
              <w:t>4주차</w:t>
            </w:r>
          </w:p>
        </w:tc>
        <w:tc>
          <w:tcPr>
            <w:tcW w:type="dxa" w:w="2880"/>
          </w:tcPr>
          <w:p>
            <w:r>
              <w:t>콘텐츠 + QA</w:t>
            </w:r>
          </w:p>
        </w:tc>
        <w:tc>
          <w:tcPr>
            <w:tcW w:type="dxa" w:w="2880"/>
          </w:tcPr>
          <w:p>
            <w:r>
              <w:t>실제 사진/텍스트, 크로스브라우저</w:t>
            </w:r>
          </w:p>
        </w:tc>
      </w:tr>
      <w:tr>
        <w:tc>
          <w:tcPr>
            <w:tcW w:type="dxa" w:w="2880"/>
          </w:tcPr>
          <w:p>
            <w:r>
              <w:t>5주차</w:t>
            </w:r>
          </w:p>
        </w:tc>
        <w:tc>
          <w:tcPr>
            <w:tcW w:type="dxa" w:w="2880"/>
          </w:tcPr>
          <w:p>
            <w:r>
              <w:t>배포 + 런칭</w:t>
            </w:r>
          </w:p>
        </w:tc>
        <w:tc>
          <w:tcPr>
            <w:tcW w:type="dxa" w:w="2880"/>
          </w:tcPr>
          <w:p>
            <w:r>
              <w:t>Vercel, 도메인, 최종 점검</w:t>
            </w:r>
          </w:p>
        </w:tc>
      </w:tr>
    </w:tbl>
    <w:p/>
    <w:p>
      <w:pPr>
        <w:pStyle w:val="Heading1"/>
      </w:pPr>
      <w:r>
        <w:rPr>
          <w:color w:val="050505"/>
        </w:rPr>
        <w:t>11. 기대 효과</w:t>
      </w:r>
    </w:p>
    <w:p>
      <w:pPr>
        <w:pStyle w:val="ListBullet"/>
      </w:pPr>
      <w:r>
        <w:t>브랜드 인지도 향상: 시네마틱 웹사이트로 영도 대표 문화공간 이미지 구축</w:t>
      </w:r>
    </w:p>
    <w:p>
      <w:pPr>
        <w:pStyle w:val="ListBullet"/>
      </w:pPr>
      <w:r>
        <w:t>방문자 유입 증가: SEO + SNS 공유를 통한 온라인 노출 확대</w:t>
      </w:r>
    </w:p>
    <w:p>
      <w:pPr>
        <w:pStyle w:val="ListBullet"/>
      </w:pPr>
      <w:r>
        <w:t>예약 전환율 향상: 네이버 예약 원스톱 경험</w:t>
      </w:r>
    </w:p>
    <w:p>
      <w:pPr>
        <w:pStyle w:val="ListBullet"/>
      </w:pPr>
      <w:r>
        <w:t>대관 문의 효율화: 온라인 폼 체계적 접수</w:t>
      </w:r>
    </w:p>
    <w:p>
      <w:pPr>
        <w:pStyle w:val="ListBullet"/>
      </w:pPr>
      <w:r>
        <w:t>문화 프로그램 홍보: 지속적 업데이트로 재방문 유도</w:t>
      </w:r>
    </w:p>
    <w:p>
      <w:pPr>
        <w:pStyle w:val="ListBullet"/>
      </w:pPr>
      <w:r>
        <w:t>운영 효율: JSON 기반 간편 업데이트</w:t>
      </w:r>
    </w:p>
    <w:p/>
    <w:p>
      <w:pPr>
        <w:jc w:val="center"/>
      </w:pPr>
      <w:r>
        <w:rPr>
          <w:b w:val="0"/>
          <w:i/>
          <w:color w:val="999999"/>
          <w:sz w:val="20"/>
        </w:rPr>
        <w:t>- End of Document 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